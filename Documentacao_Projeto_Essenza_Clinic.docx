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Documenta??o do Projeto Essenza Clinic</w:t>
      </w:r>
    </w:p>
    <w:p>
      <w:pPr>
        <w:jc w:val="center"/>
      </w:pPr>
      <w:r>
        <w:rPr>
          <w:color w:val="555555"/>
          <w:sz w:val="22"/>
        </w:rPr>
        <w:t>Sistema web para cl?nica de est?tica com ASP.NET Core, PostgreSQL, EF Core, DBeaver e Postman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sz w:val="21"/>
              </w:rPr>
              <w:t>Resumo: o projeto deixou de ser uma API de exemplo com /weatherforecast e passou a ser uma base funcional para a Essenza Clinic, com cadastro de clientes, profissionais, procedimentos e agendamentos salvos no PostgreSQL.</w:t>
            </w:r>
          </w:p>
        </w:tc>
      </w:tr>
    </w:tbl>
    <w:p/>
    <w:p>
      <w:pPr>
        <w:pStyle w:val="Heading1"/>
        <w:keepNext/>
      </w:pPr>
      <w:r>
        <w:t>1. Objetivo do Projeto</w:t>
      </w:r>
    </w:p>
    <w:p>
      <w:r>
        <w:t>O objetivo foi iniciar o backend de um sistema web para uma cl?nica de est?tica fict?cia chamada Essenza Clinic. O projeto atende ao tema do PIM III, pois utiliza C#, desenvolvimento web, modelagem de banco de dados, integra??o com PostgreSQL e testes de API.</w:t>
      </w:r>
    </w:p>
    <w:p>
      <w:r>
        <w:t>A proposta do sistema ? permitir que a cl?nica controle seus clientes, profissionais, procedimentos est?ticos e agendamentos.</w:t>
      </w:r>
    </w:p>
    <w:p>
      <w:pPr>
        <w:pStyle w:val="Heading1"/>
        <w:keepNext/>
      </w:pPr>
      <w:r>
        <w:t>2. Ferramentas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Uso no projeto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.NET SDK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Compilar e executar o backend ASP.NET Core.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ASP.NET Core Minimal API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Criar os endpoints da aplica??o.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C#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Linguagem usada no backend.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Entity Framework Core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Fazer a comunica??o entre o C# e o banco.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Npgsql Entity Framework Core PostgreSQL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Permitir que o EF Core use PostgreSQL.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PostgreSQL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Banco de dados principal do projeto.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DBeaver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Visualizar o banco, tabelas e registros.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Postman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Testar as rotas GET e POST da API.</w:t>
            </w:r>
          </w:p>
        </w:tc>
      </w:tr>
    </w:tbl>
    <w:p/>
    <w:p>
      <w:pPr>
        <w:pStyle w:val="Heading1"/>
        <w:keepNext/>
      </w:pPr>
      <w:r>
        <w:t>3. Estrutura Criada no Backend</w:t>
      </w:r>
    </w:p>
    <w:p>
      <w:r>
        <w:t>O backend est? na pasta: C:\Users\phabl\OneDrive\Desktop\projeto 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Pasta ou arquivo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Fun??o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Program.cs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Configura a aplica??o, OpenAPI, conex?o com banco e registra as rotas.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data/AppDbContext.cs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Representa o banco de dados no C# e configura as tabelas.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Models/Cliente.cs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Modelo de dados para clientes da cl?nica.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Models/Profissional.cs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Modelo de dados para profissionais da cl?nica.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Models/Procedimento.cs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Modelo de dados para procedimentos est?ticos.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Models/Agendamento.cs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Modelo que liga cliente, profissional, procedimento e hor?rio.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Endpoints/ClinicaEndpoints.cs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Arquivo criado para organizar as rotas da API fora do Program.cs.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Migrations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Hist?rico de altera??es usadas para criar e atualizar as tabelas no PostgreSQL.</w:t>
            </w:r>
          </w:p>
        </w:tc>
      </w:tr>
    </w:tbl>
    <w:p/>
    <w:p>
      <w:pPr>
        <w:pStyle w:val="Heading1"/>
        <w:keepNext/>
      </w:pPr>
      <w:r>
        <w:t>4. Banco de Dados PostgreSQL</w:t>
      </w:r>
    </w:p>
    <w:p>
      <w:r>
        <w:t>Foi configurada uma connection string no appsettings.json apontando para o PostgreSQL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Servidor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localhost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Porta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5432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Banco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clinica_estetica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Usu?rio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postgres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Ferramenta de visualiza??o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DBeaver</w:t>
            </w:r>
          </w:p>
        </w:tc>
      </w:tr>
    </w:tbl>
    <w:p/>
    <w:p>
      <w:r>
        <w:t>As tabelas criadas foram:</w:t>
      </w:r>
    </w:p>
    <w:p>
      <w:pPr>
        <w:pStyle w:val="ListBullet"/>
      </w:pPr>
      <w:r>
        <w:t>Clientes</w:t>
      </w:r>
    </w:p>
    <w:p>
      <w:pPr>
        <w:pStyle w:val="ListBullet"/>
      </w:pPr>
      <w:r>
        <w:t>Profissionais</w:t>
      </w:r>
    </w:p>
    <w:p>
      <w:pPr>
        <w:pStyle w:val="ListBullet"/>
      </w:pPr>
      <w:r>
        <w:t>Procedimentos</w:t>
      </w:r>
    </w:p>
    <w:p>
      <w:pPr>
        <w:pStyle w:val="ListBullet"/>
      </w:pPr>
      <w:r>
        <w:t>Agendamentos</w:t>
      </w:r>
    </w:p>
    <w:p>
      <w:pPr>
        <w:pStyle w:val="ListBullet"/>
      </w:pPr>
      <w:r>
        <w:t>__EFMigrationsHistory</w:t>
      </w:r>
    </w:p>
    <w:p>
      <w:pPr>
        <w:pStyle w:val="Heading1"/>
        <w:keepNext/>
      </w:pPr>
      <w:r>
        <w:t>5. Modelos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Modelo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Campos principais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Explica??o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Cliente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Id, Nome, Telefone, Email, DataNascimento, Observacoes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Guarda os dados da pessoa atendida pela cl?nica.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Profissional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Id, Nome, Especialidade, Telefone, Ativo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Guarda a equipe que realiza os procedimentos.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Procedimento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Id, Nome, Descricao, Preco, DuracaoMinutos, Ativo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Guarda os servi?os oferecidos pela cl?nica.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Agendamento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Id, DataHora, Status, Observacoes, ClienteId, ProfissionalId, ProcedimentoId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Registra a reserva de hor?rio vinculada ?s outras tabelas.</w:t>
            </w:r>
          </w:p>
        </w:tc>
      </w:tr>
    </w:tbl>
    <w:p/>
    <w:p>
      <w:pPr>
        <w:pStyle w:val="Heading1"/>
        <w:keepNext/>
      </w:pPr>
      <w:r>
        <w:t>6. Dados Iniciais Inseridos</w:t>
      </w:r>
    </w:p>
    <w:p>
      <w:r>
        <w:t>Foram inseridos dados iniciais para o sistema j? ter informa??es reais de teste.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Registros criados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Procedimentos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Limpeza de Pele; Toxina Botul?nica (Botox); Drenagem Linf?tica; Harmoniza??o Facial.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Profissionais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Dra. Ana Beatriz; Dr. Carlos Mendes; Dra. Fernanda Lima.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Cliente de teste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Maria Silva.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Agendamento de teste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Maria Silva com Dra. Ana Beatriz para Limpeza de Pele em 15/07/2026 ?s 14:00.</w:t>
            </w:r>
          </w:p>
        </w:tc>
      </w:tr>
    </w:tbl>
    <w:p/>
    <w:p>
      <w:pPr>
        <w:pStyle w:val="Heading1"/>
        <w:keepNext/>
      </w:pPr>
      <w:r>
        <w:t>7. Rotas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M?todo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O que faz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Mostra uma mensagem simples confirmando que a API est? funcionando.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/clientes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Lista todos os clientes cadastrados.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/clientes/{id}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Busca um cliente pelo identificador.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/clientes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Cadastra um novo cliente.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PUT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/clientes/{id}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Atualiza os dados de um cliente.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DELETE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/clientes/{id}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Remove um cliente.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/procedimentos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Lista os procedimentos da cl?nica.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/procedimentos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Cadastra um novo procedimento.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/profissionais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Lista os profissionais da cl?nica.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/profissionais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Cadastra um novo profissional.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/agendamentos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Lista agendamentos com cliente, profissional e procedimento.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/agendamentos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Cria um novo agendamento.</w:t>
            </w:r>
          </w:p>
        </w:tc>
      </w:tr>
    </w:tbl>
    <w:p/>
    <w:p>
      <w:pPr>
        <w:pStyle w:val="Heading1"/>
        <w:keepNext/>
      </w:pPr>
      <w:r>
        <w:t>8. Testes Realizados</w:t>
      </w:r>
    </w:p>
    <w:p>
      <w:r>
        <w:t>Os testes foram feitos no navegador e no Postman.</w:t>
      </w:r>
    </w:p>
    <w:p>
      <w:pPr>
        <w:pStyle w:val="ListNumber"/>
      </w:pPr>
      <w:r>
        <w:t>No navegador, foi testado http://localhost:5063 e apareceu a mensagem da API.</w:t>
      </w:r>
    </w:p>
    <w:p>
      <w:pPr>
        <w:pStyle w:val="ListNumber"/>
      </w:pPr>
      <w:r>
        <w:t>No navegador, foi testado GET /procedimentos e os procedimentos apareceram em JSON.</w:t>
      </w:r>
    </w:p>
    <w:p>
      <w:pPr>
        <w:pStyle w:val="ListNumber"/>
      </w:pPr>
      <w:r>
        <w:t>No navegador, foi testado GET /profissionais e os profissionais apareceram em JSON.</w:t>
      </w:r>
    </w:p>
    <w:p>
      <w:pPr>
        <w:pStyle w:val="ListNumber"/>
      </w:pPr>
      <w:r>
        <w:t>No Postman, foi testado POST /clientes para cadastrar Maria Silva. O retorno foi 201 Created.</w:t>
      </w:r>
    </w:p>
    <w:p>
      <w:pPr>
        <w:pStyle w:val="ListNumber"/>
      </w:pPr>
      <w:r>
        <w:t>No Postman, foi testado POST /agendamentos para criar um agendamento. O retorno foi 201 Created.</w:t>
      </w:r>
    </w:p>
    <w:p>
      <w:r>
        <w:rPr>
          <w:b/>
        </w:rPr>
        <w:t>Exemplo de JSON usado para cadastrar cliente:</w:t>
      </w:r>
    </w:p>
    <w:p>
      <w:pPr>
        <w:ind w:left="360"/>
      </w:pPr>
      <w:r>
        <w:rPr>
          <w:rFonts w:ascii="Consolas" w:hAnsi="Consolas"/>
        </w:rPr>
        <w:t>{</w:t>
        <w:br/>
        <w:t xml:space="preserve">  "nome": "Maria Silva",</w:t>
        <w:br/>
        <w:t xml:space="preserve">  "telefone": "(62) 99999-2222",</w:t>
        <w:br/>
        <w:t xml:space="preserve">  "email": "maria@email.com",</w:t>
        <w:br/>
        <w:t xml:space="preserve">  "dataNascimento": "1995-04-12",</w:t>
        <w:br/>
        <w:t xml:space="preserve">  "observacoes": "Cliente interessada em limpeza de pele."</w:t>
        <w:br/>
        <w:t>}</w:t>
      </w:r>
    </w:p>
    <w:p>
      <w:r>
        <w:rPr>
          <w:b/>
        </w:rPr>
        <w:t>Exemplo de JSON usado para criar agendamento:</w:t>
      </w:r>
    </w:p>
    <w:p>
      <w:pPr>
        <w:ind w:left="360"/>
      </w:pPr>
      <w:r>
        <w:rPr>
          <w:rFonts w:ascii="Consolas" w:hAnsi="Consolas"/>
        </w:rPr>
        <w:t>{</w:t>
        <w:br/>
        <w:t xml:space="preserve">  "dataHora": "2026-07-15T14:00:00",</w:t>
        <w:br/>
        <w:t xml:space="preserve">  "status": "Agendado",</w:t>
        <w:br/>
        <w:t xml:space="preserve">  "observacoes": "Primeira consulta da cliente.",</w:t>
        <w:br/>
        <w:t xml:space="preserve">  "clienteId": 1,</w:t>
        <w:br/>
        <w:t xml:space="preserve">  "profissionalId": 1,</w:t>
        <w:br/>
        <w:t xml:space="preserve">  "procedimentoId": 1</w:t>
        <w:br/>
        <w:t>}</w:t>
      </w:r>
    </w:p>
    <w:p>
      <w:pPr>
        <w:pStyle w:val="Heading1"/>
        <w:keepNext/>
      </w:pPr>
      <w:r>
        <w:t>9. Problemas Encontrados e Corre??es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Causa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20"/>
              </w:rPr>
              <w:t>Corre??o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Banco n?o aparecia no DBeaver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Era necess?rio criar/conectar no banco clinica_estetica.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 conex?o foi configurada no DBeaver com localhost, porta 5432, banco clinica_estetica e usu?rio postgres.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dotnet-ef n?o existia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 ferramenta do Entity Framework n?o estava instalada.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Foi criado um tool manifest e instalado dotnet-ef localmente no projeto.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Erro ao salvar data do agendamento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 coluna DataHora estava como timestamp with time zone e o PostgreSQL exigia UTC.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 coluna foi alterada para timestamp without time zone, mais adequado para hor?rio local de cl?nica.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Build bloqueado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A API ainda estava rodando e segurava o arquivo execut?vel.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O processo foi parado antes de recompilar.</w:t>
            </w:r>
          </w:p>
        </w:tc>
      </w:tr>
    </w:tbl>
    <w:p/>
    <w:p>
      <w:pPr>
        <w:pStyle w:val="Heading1"/>
        <w:keepNext/>
      </w:pPr>
      <w:r>
        <w:t>10. Como Rodar o Projeto</w:t>
      </w:r>
    </w:p>
    <w:p>
      <w:r>
        <w:t>Para iniciar o backend, abrir o PowerShell e executar:</w:t>
      </w:r>
    </w:p>
    <w:p>
      <w:pPr>
        <w:ind w:left="360"/>
      </w:pPr>
      <w:r>
        <w:rPr>
          <w:rFonts w:ascii="Consolas" w:hAnsi="Consolas"/>
        </w:rPr>
        <w:t>cd "C:\Users\phabl\OneDrive\Desktop\projeto x"</w:t>
        <w:br/>
        <w:t>dotnet run</w:t>
      </w:r>
    </w:p>
    <w:p>
      <w:r>
        <w:t>Quando aparecer Now listening on: http://localhost:5063, a API estar? ligada.</w:t>
      </w:r>
    </w:p>
    <w:p>
      <w:pPr>
        <w:pStyle w:val="Heading1"/>
        <w:keepNext/>
      </w:pPr>
      <w:r>
        <w:t>11. Pr?ximos Passos</w:t>
      </w:r>
    </w:p>
    <w:p>
      <w:pPr>
        <w:pStyle w:val="ListBullet"/>
      </w:pPr>
      <w:r>
        <w:t>Conectar o formul?rio de agendamento do front-end ao backend.</w:t>
      </w:r>
    </w:p>
    <w:p>
      <w:pPr>
        <w:pStyle w:val="ListBullet"/>
      </w:pPr>
      <w:r>
        <w:t>Adicionar campos de nome, telefone e e-mail no formul?rio do site.</w:t>
      </w:r>
    </w:p>
    <w:p>
      <w:pPr>
        <w:pStyle w:val="ListBullet"/>
      </w:pPr>
      <w:r>
        <w:t>Fazer o front-end cadastrar o cliente e depois criar o agendamento.</w:t>
      </w:r>
    </w:p>
    <w:p>
      <w:pPr>
        <w:pStyle w:val="ListBullet"/>
      </w:pPr>
      <w:r>
        <w:t>Criar uma ?rea administrativa simples para listar clientes e agendamentos.</w:t>
      </w:r>
    </w:p>
    <w:p>
      <w:pPr>
        <w:pStyle w:val="ListBullet"/>
      </w:pPr>
      <w:r>
        <w:t>Adicionar indicadores para o PIM, como total de agendamentos e procedimentos mais procurados.</w:t>
      </w:r>
    </w:p>
    <w:p>
      <w:pPr>
        <w:pStyle w:val="ListBullet"/>
      </w:pPr>
      <w:r>
        <w:t>Melhorar a acessibilidade do site, incluindo recursos relacionados a LIBRAS e inclus?o digital.</w:t>
      </w:r>
    </w:p>
    <w:p>
      <w:pPr>
        <w:pStyle w:val="Heading1"/>
        <w:keepNext/>
      </w:pPr>
      <w:r>
        <w:t>12. Explica??o Simples do Fluxo</w:t>
      </w:r>
    </w:p>
    <w:p>
      <w:r>
        <w:t>O fluxo principal do sistema funciona assim:</w:t>
      </w:r>
    </w:p>
    <w:p>
      <w:pPr>
        <w:pStyle w:val="ListNumber"/>
      </w:pPr>
      <w:r>
        <w:t>O usu?rio ou o Postman envia uma requisi??o para a API.</w:t>
      </w:r>
    </w:p>
    <w:p>
      <w:pPr>
        <w:pStyle w:val="ListNumber"/>
      </w:pPr>
      <w:r>
        <w:t>O ASP.NET Core recebe a requisi??o em uma rota, como /clientes ou /agendamentos.</w:t>
      </w:r>
    </w:p>
    <w:p>
      <w:pPr>
        <w:pStyle w:val="ListNumber"/>
      </w:pPr>
      <w:r>
        <w:t>O AppDbContext conversa com o PostgreSQL usando Entity Framework Core.</w:t>
      </w:r>
    </w:p>
    <w:p>
      <w:pPr>
        <w:pStyle w:val="ListNumber"/>
      </w:pPr>
      <w:r>
        <w:t>O PostgreSQL salva ou devolve os dados.</w:t>
      </w:r>
    </w:p>
    <w:p>
      <w:pPr>
        <w:pStyle w:val="ListNumber"/>
      </w:pPr>
      <w:r>
        <w:t>A API retorna uma resposta em JSON.</w:t>
      </w:r>
    </w:p>
    <w:p>
      <w:r>
        <w:t>Esse fluxo j? foi testado e est? funcionando para clientes, profissionais, procedimentos e agendamentos.</w:t>
      </w:r>
    </w:p>
    <w:p>
      <w:pPr>
        <w:jc w:val="center"/>
      </w:pPr>
      <w:r>
        <w:rPr>
          <w:b/>
          <w:color w:val="0B2545"/>
          <w:sz w:val="36"/>
        </w:rPr>
        <w:t>Atualiza??o do Projeto - Painel Administrativo</w:t>
      </w:r>
    </w:p>
    <w:p>
      <w:r>
        <w:t>Esta se??o registra a continua??o do desenvolvimento, com a cria??o do painel administrativo da cl?nica e novos indicadores para an?lise de dados.</w:t>
      </w:r>
    </w:p>
    <w:p>
      <w:pPr>
        <w:pStyle w:val="Heading1"/>
      </w:pPr>
      <w:r>
        <w:t>13. Painel Administrativo</w:t>
      </w:r>
    </w:p>
    <w:p>
      <w:r>
        <w:t>Foi criada uma p?gina administrativa para a Essenza Clinic visualizar dados gerais do sistema. Essa p?gina ? importante para o PIM porque demonstra uso de indicadores e an?lise de dados do neg?cio.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  <w:sz w:val="20"/>
              </w:rPr>
              <w:t>Fun??o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admin.html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P?gina administrativa com indicadores, pr?ximos agendamentos e clientes cadastrados.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js/admin.js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Busca os dados no backend e preenche o painel automaticamente.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css/style.css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Recebeu estilos para cards de indicadores e tabelas administrativas.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Endpoints/ClinicaEndpoints.cs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Recebeu a rota /indicadores no backend.</w:t>
            </w:r>
          </w:p>
        </w:tc>
      </w:tr>
    </w:tbl>
    <w:p/>
    <w:p>
      <w:pPr>
        <w:pStyle w:val="Heading1"/>
      </w:pPr>
      <w:r>
        <w:t>14. Indicadores Criados</w:t>
      </w:r>
    </w:p>
    <w:p>
      <w:r>
        <w:t>O endpoint /indicadores retorna informa??es resumidas do banco de dados PostgreSQL.</w:t>
      </w:r>
    </w:p>
    <w:p>
      <w:pPr>
        <w:pStyle w:val="ListBullet"/>
      </w:pPr>
      <w:r>
        <w:t>Total de clientes cadastrados.</w:t>
      </w:r>
    </w:p>
    <w:p>
      <w:pPr>
        <w:pStyle w:val="ListBullet"/>
      </w:pPr>
      <w:r>
        <w:t>Total de agendamentos.</w:t>
      </w:r>
    </w:p>
    <w:p>
      <w:pPr>
        <w:pStyle w:val="ListBullet"/>
      </w:pPr>
      <w:r>
        <w:t>Total de procedimentos ativos.</w:t>
      </w:r>
    </w:p>
    <w:p>
      <w:pPr>
        <w:pStyle w:val="ListBullet"/>
      </w:pPr>
      <w:r>
        <w:t>Total de profissionais ativos.</w:t>
      </w:r>
    </w:p>
    <w:p>
      <w:pPr>
        <w:pStyle w:val="ListBullet"/>
      </w:pPr>
      <w:r>
        <w:t>Procedimento mais procurado, calculado pelos agendamentos existentes.</w:t>
      </w:r>
    </w:p>
    <w:p>
      <w:pPr>
        <w:pStyle w:val="ListBullet"/>
      </w:pPr>
      <w:r>
        <w:t>Lista dos pr?ximos agendamentos com cliente, procedimento, profissional e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  <w:sz w:val="20"/>
              </w:rPr>
              <w:t>M?todo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/indicadores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Retorna os n?meros usados no painel administrativo.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/clientes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Lista os clientes para a tabela administrativa.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/agendamentos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Lista todos os agendamentos com dados relacionados.</w:t>
            </w:r>
          </w:p>
        </w:tc>
      </w:tr>
    </w:tbl>
    <w:p/>
    <w:p>
      <w:pPr>
        <w:pStyle w:val="Heading1"/>
      </w:pPr>
      <w:r>
        <w:t>15. Como Mexer e Testar o Sistema</w:t>
      </w:r>
    </w:p>
    <w:p>
      <w:r>
        <w:t>Antes de abrir as p?ginas que usam dados reais, o backend precisa estar ligado.</w:t>
      </w:r>
    </w:p>
    <w:p>
      <w:pPr>
        <w:pStyle w:val="ListNumber"/>
      </w:pPr>
      <w:r>
        <w:t>Abra o PowerShell.</w:t>
      </w:r>
    </w:p>
    <w:p>
      <w:pPr>
        <w:pStyle w:val="ListNumber"/>
      </w:pPr>
      <w:r>
        <w:t>Entre na pasta do backend com: cd "C:\Users\phabl\OneDrive\Desktop\projeto x"</w:t>
      </w:r>
    </w:p>
    <w:p>
      <w:pPr>
        <w:pStyle w:val="ListNumber"/>
      </w:pPr>
      <w:r>
        <w:t>Rode: dotnet run</w:t>
      </w:r>
    </w:p>
    <w:p>
      <w:pPr>
        <w:pStyle w:val="ListNumber"/>
      </w:pPr>
      <w:r>
        <w:t>Espere aparecer: Now listening on: http://localhost:5063</w:t>
      </w:r>
    </w:p>
    <w:p>
      <w:pPr>
        <w:pStyle w:val="ListNumber"/>
      </w:pPr>
      <w:r>
        <w:t>Mantenha esse terminal aberto enquanto usa o site.</w:t>
      </w:r>
    </w:p>
    <w:p>
      <w:pPr>
        <w:pStyle w:val="Heading1"/>
      </w:pPr>
      <w:r>
        <w:t>16. Teste da Pr?-reserva</w:t>
      </w:r>
    </w:p>
    <w:p>
      <w:pPr>
        <w:pStyle w:val="ListNumber"/>
      </w:pPr>
      <w:r>
        <w:t>Abra o arquivo index.html na pasta do front-end.</w:t>
      </w:r>
    </w:p>
    <w:p>
      <w:pPr>
        <w:pStyle w:val="ListNumber"/>
      </w:pPr>
      <w:r>
        <w:t>Preencha nome, WhatsApp, e-mail, procedimento, profissional, data e hora.</w:t>
      </w:r>
    </w:p>
    <w:p>
      <w:pPr>
        <w:pStyle w:val="ListNumber"/>
      </w:pPr>
      <w:r>
        <w:t>Clique em Solicitar reserva.</w:t>
      </w:r>
    </w:p>
    <w:p>
      <w:pPr>
        <w:pStyle w:val="ListNumber"/>
      </w:pPr>
      <w:r>
        <w:t>Se aparecer mensagem de sucesso, o cliente e o agendamento foram salvos no PostgreSQL.</w:t>
      </w:r>
    </w:p>
    <w:p>
      <w:pPr>
        <w:pStyle w:val="ListNumber"/>
      </w:pPr>
      <w:r>
        <w:t>Confira no DBeaver nas tabelas Clientes e Agendamentos.</w:t>
      </w:r>
    </w:p>
    <w:p>
      <w:pPr>
        <w:pStyle w:val="Heading1"/>
      </w:pPr>
      <w:r>
        <w:t>17. Teste da ?rea do Cliente</w:t>
      </w:r>
    </w:p>
    <w:p>
      <w:pPr>
        <w:pStyle w:val="ListNumber"/>
      </w:pPr>
      <w:r>
        <w:t>Abra area-cliente.html.</w:t>
      </w:r>
    </w:p>
    <w:p>
      <w:pPr>
        <w:pStyle w:val="ListNumber"/>
      </w:pPr>
      <w:r>
        <w:t>Digite o e-mail usado na pr?-reserva.</w:t>
      </w:r>
    </w:p>
    <w:p>
      <w:pPr>
        <w:pStyle w:val="ListNumber"/>
      </w:pPr>
      <w:r>
        <w:t>Digite qualquer senha, pois a senha ainda ? demonstrativa nesta vers?o.</w:t>
      </w:r>
    </w:p>
    <w:p>
      <w:pPr>
        <w:pStyle w:val="ListNumber"/>
      </w:pPr>
      <w:r>
        <w:t>Clique em Entrar.</w:t>
      </w:r>
    </w:p>
    <w:p>
      <w:pPr>
        <w:pStyle w:val="ListNumber"/>
      </w:pPr>
      <w:r>
        <w:t>O sistema deve mostrar os agendamentos reais daquele e-mail.</w:t>
      </w:r>
    </w:p>
    <w:p>
      <w:pPr>
        <w:pStyle w:val="Heading1"/>
      </w:pPr>
      <w:r>
        <w:t>18. Teste do Painel Administrativo</w:t>
      </w:r>
    </w:p>
    <w:p>
      <w:pPr>
        <w:pStyle w:val="ListNumber"/>
      </w:pPr>
      <w:r>
        <w:t>Abra admin.html.</w:t>
      </w:r>
    </w:p>
    <w:p>
      <w:pPr>
        <w:pStyle w:val="ListNumber"/>
      </w:pPr>
      <w:r>
        <w:t>Confira os cards de total de clientes, total de agendamentos, procedimentos e profissionais.</w:t>
      </w:r>
    </w:p>
    <w:p>
      <w:pPr>
        <w:pStyle w:val="ListNumber"/>
      </w:pPr>
      <w:r>
        <w:t>Confira o procedimento mais procurado.</w:t>
      </w:r>
    </w:p>
    <w:p>
      <w:pPr>
        <w:pStyle w:val="ListNumber"/>
      </w:pPr>
      <w:r>
        <w:t>Confira a tabela de pr?ximos agendamentos.</w:t>
      </w:r>
    </w:p>
    <w:p>
      <w:pPr>
        <w:pStyle w:val="ListNumber"/>
      </w:pPr>
      <w:r>
        <w:t>Confira a tabela de clientes cadastrados.</w:t>
      </w:r>
    </w:p>
    <w:p>
      <w:pPr>
        <w:pStyle w:val="Heading1"/>
      </w:pPr>
      <w:r>
        <w:t>19. Testes Diretos no Navegador ou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  <w:sz w:val="20"/>
              </w:rPr>
              <w:t>Resultado esperado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http://localhost:5063/procedimentos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Lista os procedimentos da cl?nica.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http://localhost:5063/profissionais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Lista os profissionais.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http://localhost:5063/clientes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Lista os clientes cadastrados.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http://localhost:5063/agendamentos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Lista os agendamentos.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http://localhost:5063/indicadores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Mostra os indicadores usados pelo painel administrativo.</w:t>
            </w:r>
          </w:p>
        </w:tc>
      </w:tr>
    </w:tbl>
    <w:p/>
    <w:p>
      <w:pPr>
        <w:pStyle w:val="Heading1"/>
      </w:pPr>
      <w:r>
        <w:t>20. Situa??o Atual do Projeto</w:t>
      </w:r>
    </w:p>
    <w:p>
      <w:pPr>
        <w:pStyle w:val="ListBullet"/>
      </w:pPr>
      <w:r>
        <w:t>O backend ASP.NET Core est? integrado ao PostgreSQL.</w:t>
      </w:r>
    </w:p>
    <w:p>
      <w:pPr>
        <w:pStyle w:val="ListBullet"/>
      </w:pPr>
      <w:r>
        <w:t>O front-end cadastra clientes e agendamentos reais.</w:t>
      </w:r>
    </w:p>
    <w:p>
      <w:pPr>
        <w:pStyle w:val="ListBullet"/>
      </w:pPr>
      <w:r>
        <w:t>A ?rea do cliente consulta agendamentos reais por e-mail.</w:t>
      </w:r>
    </w:p>
    <w:p>
      <w:pPr>
        <w:pStyle w:val="ListBullet"/>
      </w:pPr>
      <w:r>
        <w:t>O painel administrativo exibe indicadores e tabelas com dados do banco.</w:t>
      </w:r>
    </w:p>
    <w:p>
      <w:pPr>
        <w:pStyle w:val="ListBullet"/>
      </w:pPr>
      <w:r>
        <w:t>O sistema pode ser demonstrado usando VS Code, DBeaver, Postman e navegador.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Essenza Clinic - Documenta??o t?cnica do projeto PIM III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